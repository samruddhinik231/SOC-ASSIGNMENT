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009" w:rsidRDefault="00D51920">
      <w:pPr>
        <w:pStyle w:val="Title"/>
        <w:jc w:val="center"/>
      </w:pPr>
      <w:r>
        <w:t xml:space="preserve">Assignment 2- </w:t>
      </w:r>
      <w:r w:rsidR="00F02D65">
        <w:t>Introduction to SOC &amp; Security Monitoring</w:t>
      </w:r>
    </w:p>
    <w:p w:rsidR="00D51920" w:rsidRPr="00D51920" w:rsidRDefault="00D51920" w:rsidP="00D51920">
      <w:pPr>
        <w:pStyle w:val="Heading1"/>
        <w:rPr>
          <w:rFonts w:ascii="Times New Roman" w:hAnsi="Times New Roman" w:cs="Times New Roman"/>
          <w:color w:val="1F497D" w:themeColor="text2"/>
        </w:rPr>
      </w:pPr>
      <w:r w:rsidRPr="00D51920">
        <w:rPr>
          <w:rFonts w:ascii="Times New Roman" w:hAnsi="Times New Roman" w:cs="Times New Roman"/>
          <w:color w:val="1F497D" w:themeColor="text2"/>
        </w:rPr>
        <w:t xml:space="preserve">Name- </w:t>
      </w:r>
      <w:proofErr w:type="spellStart"/>
      <w:r w:rsidRPr="00D51920">
        <w:rPr>
          <w:rFonts w:ascii="Times New Roman" w:hAnsi="Times New Roman" w:cs="Times New Roman"/>
          <w:color w:val="1F497D" w:themeColor="text2"/>
        </w:rPr>
        <w:t>Samruddhi</w:t>
      </w:r>
      <w:proofErr w:type="spellEnd"/>
      <w:r w:rsidRPr="00D51920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D51920">
        <w:rPr>
          <w:rFonts w:ascii="Times New Roman" w:hAnsi="Times New Roman" w:cs="Times New Roman"/>
          <w:color w:val="1F497D" w:themeColor="text2"/>
        </w:rPr>
        <w:t>Dattu</w:t>
      </w:r>
      <w:proofErr w:type="spellEnd"/>
      <w:r w:rsidRPr="00D51920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D51920">
        <w:rPr>
          <w:rFonts w:ascii="Times New Roman" w:hAnsi="Times New Roman" w:cs="Times New Roman"/>
          <w:color w:val="1F497D" w:themeColor="text2"/>
        </w:rPr>
        <w:t>Nikam</w:t>
      </w:r>
      <w:proofErr w:type="spellEnd"/>
    </w:p>
    <w:p w:rsidR="00D51920" w:rsidRPr="00D51920" w:rsidRDefault="00D51920" w:rsidP="00D51920">
      <w:pPr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</w:pPr>
      <w:r w:rsidRPr="00D51920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PRN- 2124UCSF2019</w:t>
      </w:r>
    </w:p>
    <w:p w:rsidR="00287009" w:rsidRDefault="00F02D65">
      <w:pPr>
        <w:pStyle w:val="Heading1"/>
        <w:jc w:val="center"/>
      </w:pPr>
      <w:r>
        <w:t>Mini-Project: Local Telemetry Generation</w:t>
      </w:r>
    </w:p>
    <w:p w:rsidR="00287009" w:rsidRDefault="00F02D65">
      <w:r>
        <w:t xml:space="preserve">This document outlines the tasks performed for the Local Telemetry Generation mini-project. The objective was to deploy a local virtual machine (Kali Linux), </w:t>
      </w:r>
      <w:r>
        <w:t>configure local logging utilities, generate five distinct security events, and verify their telemetry logs.</w:t>
      </w:r>
    </w:p>
    <w:p w:rsidR="00287009" w:rsidRDefault="00F02D65">
      <w:pPr>
        <w:pStyle w:val="Heading2"/>
      </w:pPr>
      <w:r>
        <w:t>Part 1: Account Manipulation and Authentication Failure</w:t>
      </w:r>
    </w:p>
    <w:p w:rsidR="00287009" w:rsidRDefault="00F02D65">
      <w:r>
        <w:t>Log Source: systemd journal (queried via journalctl)</w:t>
      </w:r>
    </w:p>
    <w:p w:rsidR="00287009" w:rsidRDefault="00F02D65">
      <w:r>
        <w:t>The first phase of the task involved ge</w:t>
      </w:r>
      <w:r>
        <w:t>nerating events related to user account creation and simulated login failures. The following actions were performed:</w:t>
      </w:r>
    </w:p>
    <w:p w:rsidR="00287009" w:rsidRDefault="00F02D65">
      <w:pPr>
        <w:pStyle w:val="ListBullet"/>
      </w:pPr>
      <w:r>
        <w:rPr>
          <w:b/>
        </w:rPr>
        <w:t xml:space="preserve">Adding a new local user: </w:t>
      </w:r>
      <w:r>
        <w:t>A new user named 'attacker_account' was created using the useradd command.</w:t>
      </w:r>
    </w:p>
    <w:p w:rsidR="00287009" w:rsidRDefault="00F02D65">
      <w:pPr>
        <w:pStyle w:val="ListBullet"/>
      </w:pPr>
      <w:r>
        <w:rPr>
          <w:b/>
        </w:rPr>
        <w:t xml:space="preserve">Simulating a failed login: </w:t>
      </w:r>
      <w:r>
        <w:t>An attempt w</w:t>
      </w:r>
      <w:r>
        <w:t>as made to switch to 'attacker_account' using the 'su' command with an incorrect password, generating an authentication failure.</w:t>
      </w:r>
    </w:p>
    <w:p w:rsidR="00287009" w:rsidRDefault="00F02D65">
      <w:r>
        <w:t>Key Log Fields Identified:</w:t>
      </w:r>
    </w:p>
    <w:p w:rsidR="00287009" w:rsidRDefault="00F02D65">
      <w:pPr>
        <w:pStyle w:val="ListBullet"/>
      </w:pPr>
      <w:r>
        <w:t>Timestamp: Displayed in standard syslog format (e.g., Oct 04 15:51:54).</w:t>
      </w:r>
      <w:r>
        <w:br/>
        <w:t>User: Identifiable via USER=</w:t>
      </w:r>
      <w:r>
        <w:t>root and UID fields within the log entry.</w:t>
      </w:r>
      <w:r>
        <w:br/>
        <w:t>Process: Identifiable via the COMMAND= parameter (e.g., /usr/sbin/useradd).</w:t>
      </w:r>
    </w:p>
    <w:p w:rsidR="00287009" w:rsidRDefault="00F02D65" w:rsidP="008271D9">
      <w:pPr>
        <w:ind w:left="-900" w:hanging="900"/>
        <w:jc w:val="center"/>
      </w:pPr>
      <w:r>
        <w:br/>
      </w:r>
      <w:bookmarkStart w:id="0" w:name="_GoBack"/>
      <w:r w:rsidR="00D51920">
        <w:rPr>
          <w:noProof/>
          <w:lang w:bidi="mr-IN"/>
        </w:rPr>
        <w:drawing>
          <wp:inline distT="0" distB="0" distL="0" distR="0">
            <wp:extent cx="6870700" cy="128524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6-10-04_16_12_48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55" b="22632"/>
                    <a:stretch/>
                  </pic:blipFill>
                  <pic:spPr bwMode="auto">
                    <a:xfrm>
                      <a:off x="0" y="0"/>
                      <a:ext cx="6889480" cy="1288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>
        <w:br/>
      </w:r>
    </w:p>
    <w:p w:rsidR="00287009" w:rsidRDefault="00F02D65">
      <w:pPr>
        <w:pStyle w:val="Heading2"/>
      </w:pPr>
      <w:r>
        <w:t>Part 2: File Modification, Network Activity, and Script Execution</w:t>
      </w:r>
    </w:p>
    <w:p w:rsidR="00287009" w:rsidRDefault="00F02D65">
      <w:r>
        <w:t>L</w:t>
      </w:r>
      <w:r>
        <w:t>og Source: Audit daemon (/var/log/audit/audit.log)</w:t>
      </w:r>
    </w:p>
    <w:p w:rsidR="00287009" w:rsidRDefault="00F02D65">
      <w:r>
        <w:lastRenderedPageBreak/>
        <w:t>The second phase involved monitoring system-level operations and command executions using auditd. The following actions were performed:</w:t>
      </w:r>
    </w:p>
    <w:p w:rsidR="00287009" w:rsidRDefault="00F02D65">
      <w:pPr>
        <w:pStyle w:val="ListBullet"/>
      </w:pPr>
      <w:r>
        <w:rPr>
          <w:b/>
        </w:rPr>
        <w:t xml:space="preserve">Script Execution: </w:t>
      </w:r>
      <w:r>
        <w:t>Execution of a script named './payload.sh' was logg</w:t>
      </w:r>
      <w:r>
        <w:t>ed by the system.</w:t>
      </w:r>
    </w:p>
    <w:p w:rsidR="00287009" w:rsidRDefault="00F02D65">
      <w:pPr>
        <w:pStyle w:val="ListBullet"/>
      </w:pPr>
      <w:r>
        <w:rPr>
          <w:b/>
        </w:rPr>
        <w:t xml:space="preserve">Privilege Modification: </w:t>
      </w:r>
      <w:r>
        <w:t>The permissions of the critical system file '/etc/passwd' were altered using the 'chmod 777' command.</w:t>
      </w:r>
    </w:p>
    <w:p w:rsidR="00287009" w:rsidRDefault="00F02D65">
      <w:pPr>
        <w:pStyle w:val="ListBullet"/>
      </w:pPr>
      <w:r>
        <w:rPr>
          <w:b/>
        </w:rPr>
        <w:t xml:space="preserve">Network Download Activity: </w:t>
      </w:r>
      <w:r>
        <w:t>The 'wget' utility was used to download a file from an external source (https://www.g</w:t>
      </w:r>
      <w:r>
        <w:t>oogle.com) to the /tmp directory.</w:t>
      </w:r>
    </w:p>
    <w:p w:rsidR="00287009" w:rsidRDefault="00F02D65">
      <w:r>
        <w:t>Key Log Fields Identified:</w:t>
      </w:r>
    </w:p>
    <w:p w:rsidR="00287009" w:rsidRDefault="00F02D65">
      <w:pPr>
        <w:pStyle w:val="ListBullet"/>
      </w:pPr>
      <w:r>
        <w:t>Timestamp: Displayed in epoch format inside the msg=audit(...) parameter.</w:t>
      </w:r>
      <w:r>
        <w:br/>
        <w:t>User: Identified by auid (Audit User ID) and uid fields.</w:t>
      </w:r>
      <w:r>
        <w:br/>
        <w:t>Process: Identified by the exe= field (e.g., exe="/usr/bin/chmod</w:t>
      </w:r>
      <w:r>
        <w:t>").</w:t>
      </w:r>
    </w:p>
    <w:p w:rsidR="00287009" w:rsidRDefault="00F02D65" w:rsidP="00D51920">
      <w:pPr>
        <w:ind w:left="-1170" w:hanging="540"/>
        <w:jc w:val="center"/>
      </w:pPr>
      <w:r>
        <w:br/>
      </w:r>
      <w:r w:rsidR="00D51920">
        <w:rPr>
          <w:noProof/>
          <w:lang w:bidi="mr-IN"/>
        </w:rPr>
        <w:drawing>
          <wp:inline distT="0" distB="0" distL="0" distR="0">
            <wp:extent cx="6973661" cy="2260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6-10-04_16_12_56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5"/>
                    <a:stretch/>
                  </pic:blipFill>
                  <pic:spPr bwMode="auto">
                    <a:xfrm>
                      <a:off x="0" y="0"/>
                      <a:ext cx="7006330" cy="2271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sectPr w:rsidR="002870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7009"/>
    <w:rsid w:val="0029639D"/>
    <w:rsid w:val="00326F90"/>
    <w:rsid w:val="008271D9"/>
    <w:rsid w:val="00AA1D8D"/>
    <w:rsid w:val="00B47730"/>
    <w:rsid w:val="00CB0664"/>
    <w:rsid w:val="00D51920"/>
    <w:rsid w:val="00F02D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091E1"/>
  <w14:defaultImageDpi w14:val="300"/>
  <w15:docId w15:val="{D88EDD57-E547-438F-83FC-109BDDFD4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A8DAB8-5434-4FF7-B5BE-69C4B1804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Shree</cp:lastModifiedBy>
  <cp:revision>2</cp:revision>
  <dcterms:created xsi:type="dcterms:W3CDTF">2026-10-18T08:18:00Z</dcterms:created>
  <dcterms:modified xsi:type="dcterms:W3CDTF">2026-10-18T08:18:00Z</dcterms:modified>
  <cp:category/>
</cp:coreProperties>
</file>